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SEBI Grade A IT</w:t>
      </w:r>
    </w:p>
    <w:p>
      <w:pPr>
        <w:pStyle w:val="Heading1"/>
      </w:pPr>
      <w:r>
        <w:t>Your 180-day preparation handbook</w:t>
      </w:r>
    </w:p>
    <w:p>
      <w:r>
        <w:t>Four focused hours a day. 26 weeks. Learn, practise, recall and review.</w:t>
      </w:r>
    </w:p>
    <w:p>
      <w:r>
        <w:t>This independent study guide uses the official 2025 recruitment notice as its baseline. The next exam date is not assumed. Verify any newer notice at https://www.sebi.gov.in/sebiweb/about/AboutAction.do?doVacancies=yes</w:t>
      </w:r>
    </w:p>
    <w:p>
      <w:pPr>
        <w:pStyle w:val="Heading1"/>
      </w:pPr>
      <w:r>
        <w:t>How to study</w:t>
      </w:r>
    </w:p>
    <w:p>
      <w:r>
        <w:t>Choose your start date in Settings. The tracker schedules Day 1 from that date.</w:t>
      </w:r>
    </w:p>
    <w:p>
      <w:r>
        <w:t>Open Today’s Targets, follow each linked lesson, and mark a task complete after doing the work.</w:t>
      </w:r>
    </w:p>
    <w:p>
      <w:r>
        <w:t>Use the timer or manually log study minutes. Completing a checkbox does not invent study hours.</w:t>
      </w:r>
    </w:p>
    <w:p>
      <w:r>
        <w:t>Every seventh plan day is review and testing, regardless of calendar weekday.</w:t>
      </w:r>
    </w:p>
    <w:p>
      <w:r>
        <w:t>Use the included original question bank to learn. Supplement it with full-length mocks and the official handout.</w:t>
      </w:r>
    </w:p>
    <w:p>
      <w:r>
        <w:t>Export progress regularly. Import replaces another device’s progress; local document files must be transferred separately.</w:t>
      </w:r>
    </w:p>
    <w:p>
      <w:r>
        <w:t>Core lessons come first. Supplementary computer science and interview references are not claimed to be separate weighted exam topics.</w:t>
      </w:r>
    </w:p>
    <w:p>
      <w:pPr>
        <w:pStyle w:val="Heading1"/>
      </w:pPr>
      <w:r>
        <w:t>Weekly targets</w:t>
      </w:r>
    </w:p>
    <w:p>
      <w:r>
        <w:t>Week 1: Programming foundations. Days 1–7.</w:t>
      </w:r>
    </w:p>
    <w:p>
      <w:r>
        <w:t>Week 2: Data structures. Days 8–14.</w:t>
      </w:r>
    </w:p>
    <w:p>
      <w:r>
        <w:t>Week 3: Algorithm design. Days 15–21.</w:t>
      </w:r>
    </w:p>
    <w:p>
      <w:r>
        <w:t>Week 4: Database foundations. Days 22–28.</w:t>
      </w:r>
    </w:p>
    <w:p>
      <w:r>
        <w:t>Week 5: SQL and data models. Days 29–35.</w:t>
      </w:r>
    </w:p>
    <w:p>
      <w:r>
        <w:t>Week 6: Python and R analytics. Days 36–42.</w:t>
      </w:r>
    </w:p>
    <w:p>
      <w:r>
        <w:t>Week 7: Computer networks. Days 43–49.</w:t>
      </w:r>
    </w:p>
    <w:p>
      <w:r>
        <w:t>Week 8: Protocols and security. Days 50–56.</w:t>
      </w:r>
    </w:p>
    <w:p>
      <w:r>
        <w:t>Week 9: Security and shell. Days 57–63.</w:t>
      </w:r>
    </w:p>
    <w:p>
      <w:r>
        <w:t>Week 10: Programming fluency. Days 64–70.</w:t>
      </w:r>
    </w:p>
    <w:p>
      <w:r>
        <w:t>Week 11: Phase II algorithms and structures. Days 71–77.</w:t>
      </w:r>
    </w:p>
    <w:p>
      <w:r>
        <w:t>Week 12: Consolidate the core syllabus. Days 78–84.</w:t>
      </w:r>
    </w:p>
    <w:p>
      <w:r>
        <w:t>Week 13: Revision · Programming foundations. Days 85–91.</w:t>
      </w:r>
    </w:p>
    <w:p>
      <w:r>
        <w:t>Week 14: Revision · Data structures. Days 92–98.</w:t>
      </w:r>
    </w:p>
    <w:p>
      <w:r>
        <w:t>Week 15: Revision · Algorithm design. Days 99–105.</w:t>
      </w:r>
    </w:p>
    <w:p>
      <w:r>
        <w:t>Week 16: Revision · Database foundations. Days 106–112.</w:t>
      </w:r>
    </w:p>
    <w:p>
      <w:r>
        <w:t>Week 17: Revision · SQL and data models. Days 113–119.</w:t>
      </w:r>
    </w:p>
    <w:p>
      <w:r>
        <w:t>Week 18: Revision · Python and R analytics. Days 120–126.</w:t>
      </w:r>
    </w:p>
    <w:p>
      <w:r>
        <w:t>Week 19: Mock practice · Computer networks. Days 127–133.</w:t>
      </w:r>
    </w:p>
    <w:p>
      <w:r>
        <w:t>Week 20: Mock practice · Protocols and security. Days 134–140.</w:t>
      </w:r>
    </w:p>
    <w:p>
      <w:r>
        <w:t>Week 21: Mock practice · Security and shell. Days 141–147.</w:t>
      </w:r>
    </w:p>
    <w:p>
      <w:r>
        <w:t>Week 22: Mock practice · Programming fluency. Days 148–154.</w:t>
      </w:r>
    </w:p>
    <w:p>
      <w:r>
        <w:t>Week 23: Mock practice · Phase II algorithms and structures. Days 155–161.</w:t>
      </w:r>
    </w:p>
    <w:p>
      <w:r>
        <w:t>Week 24: Mock practice · Consolidate the core syllabus. Days 162–168.</w:t>
      </w:r>
    </w:p>
    <w:p>
      <w:r>
        <w:t>Week 25: Final review · Programming foundations. Days 169–175.</w:t>
      </w:r>
    </w:p>
    <w:p>
      <w:r>
        <w:t>Week 26: Final review · Data structures. Days 176–180.</w:t>
      </w:r>
    </w:p>
    <w:p>
      <w:r>
        <w:br w:type="page"/>
      </w:r>
    </w:p>
    <w:p>
      <w:pPr>
        <w:pStyle w:val="Heading1"/>
      </w:pPr>
      <w:r>
        <w:t>Week 1 / Programming foundations</w:t>
      </w:r>
    </w:p>
    <w:p>
      <w:r>
        <w:t>Weeks 1–12 · Core learning</w:t>
      </w:r>
    </w:p>
    <w:p>
      <w:pPr>
        <w:pStyle w:val="Heading2"/>
      </w:pPr>
      <w:r>
        <w:t>Day 1 / 240 minutes</w:t>
      </w:r>
    </w:p>
    <w:p>
      <w:r>
        <w:t>[ ] 90 min / Learn: C Programming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Indian Financial System — Structure &amp; Regulators.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 / 240 minutes</w:t>
      </w:r>
    </w:p>
    <w:p>
      <w:r>
        <w:t>[ ] 90 min / Learn: Pointers, Arrays, Strings and Memory.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 / 240 minutes</w:t>
      </w:r>
    </w:p>
    <w:p>
      <w:r>
        <w:t>[ ] 90 min / Learn: C++ fundamentals and object behaviour.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 / 240 minutes</w:t>
      </w:r>
    </w:p>
    <w:p>
      <w:r>
        <w:t>[ ] 90 min / Learn: Object-Oriented Programming.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 / 240 minutes</w:t>
      </w:r>
    </w:p>
    <w:p>
      <w:r>
        <w:t>[ ] 90 min / Learn: Java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SEBI — Establishment, Structure, Powers and Functions.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 / 240 minutes</w:t>
      </w:r>
    </w:p>
    <w:p>
      <w:r>
        <w:t>[ ] 90 min / Learn: Output-Based and Code-Tracing Questions.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 / Data structures</w:t>
      </w:r>
    </w:p>
    <w:p>
      <w:r>
        <w:t>Weeks 1–12 · Core learning</w:t>
      </w:r>
    </w:p>
    <w:p>
      <w:pPr>
        <w:pStyle w:val="Heading2"/>
      </w:pPr>
      <w:r>
        <w:t>Day 8 / 240 minutes</w:t>
      </w:r>
    </w:p>
    <w:p>
      <w:r>
        <w:t>[ ] 90 min / Learn: Complexity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 / 240 minutes</w:t>
      </w:r>
    </w:p>
    <w:p>
      <w:r>
        <w:t>[ ] 90 min / Learn: Arrays, Linked Lists, Stacks and Queues.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SEBI Act, 1992 — Sections, Penalties and Appeals.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 / 240 minutes</w:t>
      </w:r>
    </w:p>
    <w:p>
      <w:r>
        <w:t>[ ] 90 min / Learn: Trees, BSTs, Heaps and Balanced Trees.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 / 240 minutes</w:t>
      </w:r>
    </w:p>
    <w:p>
      <w:r>
        <w:t>[ ] 90 min / Learn: Hashing.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 / 240 minutes</w:t>
      </w:r>
    </w:p>
    <w:p>
      <w:r>
        <w:t>[ ] 90 min / Learn: Graphs.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 / 240 minutes</w:t>
      </w:r>
    </w:p>
    <w:p>
      <w:r>
        <w:t>[ ] 90 min / Learn: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Securities Contracts (Regulation) Act, 1956 (SCRA).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3 / Algorithm design</w:t>
      </w:r>
    </w:p>
    <w:p>
      <w:r>
        <w:t>Weeks 1–12 · Core learning</w:t>
      </w:r>
    </w:p>
    <w:p>
      <w:pPr>
        <w:pStyle w:val="Heading2"/>
      </w:pPr>
      <w:r>
        <w:t>Day 15 / 240 minutes</w:t>
      </w:r>
    </w:p>
    <w:p>
      <w:r>
        <w:t>[ ] 90 min / Learn: Sorting and Searching.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Interpretation.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 / 240 minutes</w:t>
      </w:r>
    </w:p>
    <w:p>
      <w:r>
        <w:t>[ ] 90 min / Learn: Algorithm Design Paradigms.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 / 240 minutes</w:t>
      </w:r>
    </w:p>
    <w:p>
      <w:r>
        <w:t>[ ] 90 min / Learn: Complexity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Depositories Act, 1996 — Dematerialisation and Settlement.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18 / 240 minutes</w:t>
      </w:r>
    </w:p>
    <w:p>
      <w:r>
        <w:t>[ ] 90 min / Learn: Graphs.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19 / 240 minutes</w:t>
      </w:r>
    </w:p>
    <w:p>
      <w:r>
        <w:t>[ ] 90 min / Learn: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Number Series, Quadratic Comparison and Simplification.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20 / 240 minutes</w:t>
      </w:r>
    </w:p>
    <w:p>
      <w:r>
        <w:t>[ ] 90 min / Learn: Output-Based and Code-Tracing Questions.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sufficiency and critical reasoning.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21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4 / Database foundations</w:t>
      </w:r>
    </w:p>
    <w:p>
      <w:r>
        <w:t>Weeks 1–12 · Core learning</w:t>
      </w:r>
    </w:p>
    <w:p>
      <w:pPr>
        <w:pStyle w:val="Heading2"/>
      </w:pPr>
      <w:r>
        <w:t>Day 22 / 240 minutes</w:t>
      </w:r>
    </w:p>
    <w:p>
      <w:r>
        <w:t>[ ] 90 min / Learn: DBMS Architecture and Data Modelling.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Vocabulary, Idioms and Word Usage.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23 / 240 minutes</w:t>
      </w:r>
    </w:p>
    <w:p>
      <w:r>
        <w:t>[ ] 90 min / Learn: Relational Model, Keys and Relational Algebra.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Permutation, Combination and Probability.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24 / 240 minutes</w:t>
      </w:r>
    </w:p>
    <w:p>
      <w:r>
        <w:t>[ ] 90 min / Learn: Normalisation and Functional Dependencies.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25 / 240 minutes</w:t>
      </w:r>
    </w:p>
    <w:p>
      <w:r>
        <w:t>[ ] 90 min / Learn: Indexing, B+ Trees and File Organisation.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Primary Market — IPOs, Book Building, ASBA and UPI.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26 / 240 minutes</w:t>
      </w:r>
    </w:p>
    <w:p>
      <w:r>
        <w:t>[ ] 90 min / Learn: Transactions, ACID and Recovery.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27 / 240 minutes</w:t>
      </w:r>
    </w:p>
    <w:p>
      <w:r>
        <w:t>[ ] 90 min / Learn: Concurrency Control.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Speed Maths and the Formula Sheet.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28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5 / SQL and data models</w:t>
      </w:r>
    </w:p>
    <w:p>
      <w:r>
        <w:t>Weeks 1–12 · Core learning</w:t>
      </w:r>
    </w:p>
    <w:p>
      <w:pPr>
        <w:pStyle w:val="Heading2"/>
      </w:pPr>
      <w:r>
        <w:t>Day 29 / 240 minutes</w:t>
      </w:r>
    </w:p>
    <w:p>
      <w:r>
        <w:t>[ ] 90 min / Learn: SQL — The Core You Must Be Able to Write.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Secondary Market — Exchanges, Indices, Trading and Settlement.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30 / 240 minutes</w:t>
      </w:r>
    </w:p>
    <w:p>
      <w:r>
        <w:t>[ ] 90 min / Learn: Advanced SQL — Views, Indexes, Triggers, Window Functions.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31 / 240 minutes</w:t>
      </w:r>
    </w:p>
    <w:p>
      <w:r>
        <w:t>[ ] 90 min / Learn: Relational Model, Keys and Relational Algebra.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32 / 240 minutes</w:t>
      </w:r>
    </w:p>
    <w:p>
      <w:r>
        <w:t>[ ] 90 min / Learn: NoSQL, Data Warehousing and Distributed Databases.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33 / 240 minutes</w:t>
      </w:r>
    </w:p>
    <w:p>
      <w:r>
        <w:t>[ ] 90 min / Learn: Data warehousing, ETL and analytical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Market Instruments — Equity, Debt and Hybrids.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34 / 240 minutes</w:t>
      </w:r>
    </w:p>
    <w:p>
      <w:r>
        <w:t>[ ] 90 min / Learn: SQL — The Core You Must Be Able to Write.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35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6 / Python and R analytics</w:t>
      </w:r>
    </w:p>
    <w:p>
      <w:r>
        <w:t>Weeks 1–12 · Core learning</w:t>
      </w:r>
    </w:p>
    <w:p>
      <w:pPr>
        <w:pStyle w:val="Heading2"/>
      </w:pPr>
      <w:r>
        <w:t>Day 36 / 240 minutes</w:t>
      </w:r>
    </w:p>
    <w:p>
      <w:r>
        <w:t>[ ] 90 min / Learn: Python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37 / 240 minutes</w:t>
      </w:r>
    </w:p>
    <w:p>
      <w:r>
        <w:t>[ ] 90 min / Learn: Python analytics: slicing, regex, files and dataframes.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Derivatives — Futures, Options and Regulation.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38 / 240 minutes</w:t>
      </w:r>
    </w:p>
    <w:p>
      <w:r>
        <w:t>[ ] 90 min / Learn: R essentials for data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39 / 240 minutes</w:t>
      </w:r>
    </w:p>
    <w:p>
      <w:r>
        <w:t>[ ] 90 min / Learn: Python analytics: slicing, regex, files and dataframes.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40 / 240 minutes</w:t>
      </w:r>
    </w:p>
    <w:p>
      <w:r>
        <w:t>[ ] 90 min / Learn: Data warehousing, ETL and analytical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41 / 240 minutes</w:t>
      </w:r>
    </w:p>
    <w:p>
      <w:r>
        <w:t>[ ] 90 min / Learn: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Mutual Funds, AIFs and Portfolio Management.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42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7 / Computer networks</w:t>
      </w:r>
    </w:p>
    <w:p>
      <w:r>
        <w:t>Weeks 1–12 · Core learning</w:t>
      </w:r>
    </w:p>
    <w:p>
      <w:pPr>
        <w:pStyle w:val="Heading2"/>
      </w:pPr>
      <w:r>
        <w:t>Day 43 / 240 minutes</w:t>
      </w:r>
    </w:p>
    <w:p>
      <w:r>
        <w:t>[ ] 90 min / Learn: OSI and TCP/IP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Interpretation.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44 / 240 minutes</w:t>
      </w:r>
    </w:p>
    <w:p>
      <w:r>
        <w:t>[ ] 90 min / Learn: Physical Layer, Media, Topologies and Switching.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sufficiency and critical reasoning.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45 / 240 minutes</w:t>
      </w:r>
    </w:p>
    <w:p>
      <w:r>
        <w:t>[ ] 90 min / Learn: Data Link Layer — Framing, Error Control and Flow Control.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The SEBI Regulations You Must Know By Name.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46 / 240 minutes</w:t>
      </w:r>
    </w:p>
    <w:p>
      <w:r>
        <w:t>[ ] 90 min / Learn: MAC Sublayer, Ethernet and LAN Devices.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Vocabulary, Idioms and Word Usage.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47 / 240 minutes</w:t>
      </w:r>
    </w:p>
    <w:p>
      <w:r>
        <w:t>[ ] 90 min / Learn: Network Layer — IP Addressing and Subnetting.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Number Series, Quadratic Comparison and Simplification.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48 / 240 minutes</w:t>
      </w:r>
    </w:p>
    <w:p>
      <w:r>
        <w:t>[ ] 90 min / Learn: Routing Algorithms and Protocols.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49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8 / Protocols and security</w:t>
      </w:r>
    </w:p>
    <w:p>
      <w:r>
        <w:t>Weeks 1–12 · Core learning</w:t>
      </w:r>
    </w:p>
    <w:p>
      <w:pPr>
        <w:pStyle w:val="Heading2"/>
      </w:pPr>
      <w:r>
        <w:t>Day 50 / 240 minutes</w:t>
      </w:r>
    </w:p>
    <w:p>
      <w:r>
        <w:t>[ ] 90 min / Learn: Transport Layer — TCP and UDP.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51 / 240 minutes</w:t>
      </w:r>
    </w:p>
    <w:p>
      <w:r>
        <w:t>[ ] 90 min / Learn: Application Layer Protocols.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Permutation, Combination and Probability.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52 / 240 minutes</w:t>
      </w:r>
    </w:p>
    <w:p>
      <w:r>
        <w:t>[ ] 90 min / Learn: Network Security Devices and Controls.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53 / 240 minutes</w:t>
      </w:r>
    </w:p>
    <w:p>
      <w:r>
        <w:t>[ ] 90 min / Learn: Information Security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Investor Protection, Grievance Redress and ODR.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54 / 240 minutes</w:t>
      </w:r>
    </w:p>
    <w:p>
      <w:r>
        <w:t>[ ] 90 min / Learn: Authentication, Authorisation and Identity.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55 / 240 minutes</w:t>
      </w:r>
    </w:p>
    <w:p>
      <w:r>
        <w:t>[ ] 90 min / Learn: Attacks, Malware and Threats.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Speed Maths and the Formula Sheet.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56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9 / Security and shell</w:t>
      </w:r>
    </w:p>
    <w:p>
      <w:r>
        <w:t>Weeks 1–12 · Core learning</w:t>
      </w:r>
    </w:p>
    <w:p>
      <w:pPr>
        <w:pStyle w:val="Heading2"/>
      </w:pPr>
      <w:r>
        <w:t>Day 57 / 240 minutes</w:t>
      </w:r>
    </w:p>
    <w:p>
      <w:r>
        <w:t>[ ] 90 min / Learn: Cryptography.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RBI, Monetary Policy and the Banking System.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58 / 240 minutes</w:t>
      </w:r>
    </w:p>
    <w:p>
      <w:r>
        <w:t>[ ] 90 min / Learn: Hashing, Digital Signatures and PKI.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59 / 240 minutes</w:t>
      </w:r>
    </w:p>
    <w:p>
      <w:r>
        <w:t>[ ] 90 min / Learn: Defence — SOC, SIEM, Zero Trust and Hardening.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60 / 240 minutes</w:t>
      </w:r>
    </w:p>
    <w:p>
      <w:r>
        <w:t>[ ] 90 min / Learn: Standards, Frameworks, Audit and BCP.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61 / 240 minutes</w:t>
      </w:r>
    </w:p>
    <w:p>
      <w:r>
        <w:t>[ ] 90 min / Learn: UNIX commands and shell scripting.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Other Regulators and Institutions.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62 / 240 minutes</w:t>
      </w:r>
    </w:p>
    <w:p>
      <w:r>
        <w:t>[ ] 90 min / Learn: UNIX commands and shell scripting.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63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10 / Programming fluency</w:t>
      </w:r>
    </w:p>
    <w:p>
      <w:r>
        <w:t>Weeks 1–12 · Core learning</w:t>
      </w:r>
    </w:p>
    <w:p>
      <w:pPr>
        <w:pStyle w:val="Heading2"/>
      </w:pPr>
      <w:r>
        <w:t>Day 64 / 240 minutes</w:t>
      </w:r>
    </w:p>
    <w:p>
      <w:r>
        <w:t>[ ] 90 min / Learn: C Programming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65 / 240 minutes</w:t>
      </w:r>
    </w:p>
    <w:p>
      <w:r>
        <w:t>[ ] 90 min / Learn: C++ fundamentals and object behaviour.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Indian Economy — The Part That Gets Asked.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66 / 240 minutes</w:t>
      </w:r>
    </w:p>
    <w:p>
      <w:r>
        <w:t>[ ] 90 min / Learn: Java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Vocabulary, Idioms and Word Usage.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67 / 240 minutes</w:t>
      </w:r>
    </w:p>
    <w:p>
      <w:r>
        <w:t>[ ] 90 min / Learn: Python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68 / 240 minutes</w:t>
      </w:r>
    </w:p>
    <w:p>
      <w:r>
        <w:t>[ ] 90 min / Learn: Object-Oriented Programming.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sufficiency and critical reasoning.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69 / 240 minutes</w:t>
      </w:r>
    </w:p>
    <w:p>
      <w:r>
        <w:t>[ ] 90 min / Learn: Output-Based and Code-Tracing Questions.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Static GK — The Shortlist Worth Memorising.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70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11 / Phase II algorithms and structures</w:t>
      </w:r>
    </w:p>
    <w:p>
      <w:r>
        <w:t>Weeks 1–12 · Core learning</w:t>
      </w:r>
    </w:p>
    <w:p>
      <w:pPr>
        <w:pStyle w:val="Heading2"/>
      </w:pPr>
      <w:r>
        <w:t>Day 71 / 240 minutes</w:t>
      </w:r>
    </w:p>
    <w:p>
      <w:r>
        <w:t>[ ] 90 min / Learn: Arrays, Linked Lists, Stacks and Queues.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Interpretation.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72 / 240 minutes</w:t>
      </w:r>
    </w:p>
    <w:p>
      <w:r>
        <w:t>[ ] 90 min / Learn: Trees, BSTs, Heaps and Balanced Trees.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73 / 240 minutes</w:t>
      </w:r>
    </w:p>
    <w:p>
      <w:r>
        <w:t>[ ] 90 min / Learn: Sorting and Searching.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Current Affairs — The Method, Not the Material.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74 / 240 minutes</w:t>
      </w:r>
    </w:p>
    <w:p>
      <w:r>
        <w:t>[ ] 90 min / Learn: Algorithm Design Paradigms.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75 / 240 minutes</w:t>
      </w:r>
    </w:p>
    <w:p>
      <w:r>
        <w:t>[ ] 90 min / Learn: Hashing.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Number Series, Quadratic Comparison and Simplification.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76 / 240 minutes</w:t>
      </w:r>
    </w:p>
    <w:p>
      <w:r>
        <w:t>[ ] 90 min / Learn: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77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12 / Consolidate the core syllabus</w:t>
      </w:r>
    </w:p>
    <w:p>
      <w:r>
        <w:t>Weeks 1–12 · Core learning</w:t>
      </w:r>
    </w:p>
    <w:p>
      <w:pPr>
        <w:pStyle w:val="Heading2"/>
      </w:pPr>
      <w:r>
        <w:t>Day 78 / 240 minutes</w:t>
      </w:r>
    </w:p>
    <w:p>
      <w:r>
        <w:t>[ ] 90 min / Learn: Advanced SQL — Views, Indexes, Triggers, Window Functions.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79 / 240 minutes</w:t>
      </w:r>
    </w:p>
    <w:p>
      <w:r>
        <w:t>[ ] 90 min / Learn: Python analytics: slicing, regex, files and dataframes.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Permutation, Combination and Probability.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80 / 240 minutes</w:t>
      </w:r>
    </w:p>
    <w:p>
      <w:r>
        <w:t>[ ] 90 min / Learn: R essentials for data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81 / 240 minutes</w:t>
      </w:r>
    </w:p>
    <w:p>
      <w:r>
        <w:t>[ ] 90 min / Learn: Data warehousing, ETL and analytical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Indian Financial System — Structure &amp; Regulators.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82 / 240 minutes</w:t>
      </w:r>
    </w:p>
    <w:p>
      <w:r>
        <w:t>[ ] 90 min / Learn: UNIX commands and shell scripting.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83 / 240 minutes</w:t>
      </w:r>
    </w:p>
    <w:p>
      <w:r>
        <w:t>[ ] 90 min / Learn: Information Security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Speed Maths and the Formula Sheet. Work examples and record mistakes.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84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13 / Revision · Programming foundations</w:t>
      </w:r>
    </w:p>
    <w:p>
      <w:r>
        <w:t>Weeks 13–18 · Recall and code tracing</w:t>
      </w:r>
    </w:p>
    <w:p>
      <w:pPr>
        <w:pStyle w:val="Heading2"/>
      </w:pPr>
      <w:r>
        <w:t>Day 85 / 240 minutes</w:t>
      </w:r>
    </w:p>
    <w:p>
      <w:r>
        <w:t>[ ] 90 min / Recall and apply: C Programming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SEBI — Establishment, Structure, Powers and Functions.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86 / 240 minutes</w:t>
      </w:r>
    </w:p>
    <w:p>
      <w:r>
        <w:t>[ ] 90 min / Recall and apply: Pointers, Arrays, Strings and Memory.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87 / 240 minutes</w:t>
      </w:r>
    </w:p>
    <w:p>
      <w:r>
        <w:t>[ ] 90 min / Recall and apply: C++ fundamentals and object behaviour.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88 / 240 minutes</w:t>
      </w:r>
    </w:p>
    <w:p>
      <w:r>
        <w:t>[ ] 90 min / Recall and apply: Object-Oriented Programming.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89 / 240 minutes</w:t>
      </w:r>
    </w:p>
    <w:p>
      <w:r>
        <w:t>[ ] 90 min / Recall and apply: Java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SEBI Act, 1992 — Sections, Penalties and Appeals.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90 / 240 minutes</w:t>
      </w:r>
    </w:p>
    <w:p>
      <w:r>
        <w:t>[ ] 70 min / Recall and apply: Output-Based and Code-Tracing Questions.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91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14 / Revision · Data structures</w:t>
      </w:r>
    </w:p>
    <w:p>
      <w:r>
        <w:t>Weeks 13–18 · Recall and code tracing</w:t>
      </w:r>
    </w:p>
    <w:p>
      <w:pPr>
        <w:pStyle w:val="Heading2"/>
      </w:pPr>
      <w:r>
        <w:t>Day 92 / 240 minutes</w:t>
      </w:r>
    </w:p>
    <w:p>
      <w:r>
        <w:t>[ ] 90 min / Recall and apply: Complexity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sufficiency and critical reasoning.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93 / 240 minutes</w:t>
      </w:r>
    </w:p>
    <w:p>
      <w:r>
        <w:t>[ ] 90 min / Recall and apply: Arrays, Linked Lists, Stacks and Queues.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Securities Contracts (Regulation) Act, 1956 (SCRA).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94 / 240 minutes</w:t>
      </w:r>
    </w:p>
    <w:p>
      <w:r>
        <w:t>[ ] 90 min / Recall and apply: Trees, BSTs, Heaps and Balanced Trees.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95 / 240 minutes</w:t>
      </w:r>
    </w:p>
    <w:p>
      <w:r>
        <w:t>[ ] 90 min / Recall and apply: Hashing.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96 / 240 minutes</w:t>
      </w:r>
    </w:p>
    <w:p>
      <w:r>
        <w:t>[ ] 90 min / Recall and apply: Graphs.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97 / 240 minutes</w:t>
      </w:r>
    </w:p>
    <w:p>
      <w:r>
        <w:t>[ ] 70 min / Recall and apply: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98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15 / Revision · Algorithm design</w:t>
      </w:r>
    </w:p>
    <w:p>
      <w:r>
        <w:t>Weeks 13–18 · Recall and code tracing</w:t>
      </w:r>
    </w:p>
    <w:p>
      <w:pPr>
        <w:pStyle w:val="Heading2"/>
      </w:pPr>
      <w:r>
        <w:t>Day 99 / 240 minutes</w:t>
      </w:r>
    </w:p>
    <w:p>
      <w:r>
        <w:t>[ ] 90 min / Recall and apply: Sorting and Searching.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Interpretation.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100 / 240 minutes</w:t>
      </w:r>
    </w:p>
    <w:p>
      <w:r>
        <w:t>[ ] 90 min / Recall and apply: Algorithm Design Paradigms.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101 / 240 minutes</w:t>
      </w:r>
    </w:p>
    <w:p>
      <w:r>
        <w:t>[ ] 90 min / Recall and apply: Complexity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Primary Market — IPOs, Book Building, ASBA and UPI.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102 / 240 minutes</w:t>
      </w:r>
    </w:p>
    <w:p>
      <w:r>
        <w:t>[ ] 90 min / Recall and apply: Graphs.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103 / 240 minutes</w:t>
      </w:r>
    </w:p>
    <w:p>
      <w:r>
        <w:t>[ ] 90 min / Recall and apply: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Number Series, Quadratic Comparison and Simplification.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104 / 240 minutes</w:t>
      </w:r>
    </w:p>
    <w:p>
      <w:r>
        <w:t>[ ] 70 min / Recall and apply: Output-Based and Code-Tracing Questions.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105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16 / Revision · Database foundations</w:t>
      </w:r>
    </w:p>
    <w:p>
      <w:r>
        <w:t>Weeks 13–18 · Recall and code tracing</w:t>
      </w:r>
    </w:p>
    <w:p>
      <w:pPr>
        <w:pStyle w:val="Heading2"/>
      </w:pPr>
      <w:r>
        <w:t>Day 106 / 240 minutes</w:t>
      </w:r>
    </w:p>
    <w:p>
      <w:r>
        <w:t>[ ] 90 min / Recall and apply: DBMS Architecture and Data Modelling.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107 / 240 minutes</w:t>
      </w:r>
    </w:p>
    <w:p>
      <w:r>
        <w:t>[ ] 90 min / Recall and apply: Relational Model, Keys and Relational Algebra.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Permutation, Combination and Probability.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108 / 240 minutes</w:t>
      </w:r>
    </w:p>
    <w:p>
      <w:r>
        <w:t>[ ] 90 min / Recall and apply: Normalisation and Functional Dependencies.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109 / 240 minutes</w:t>
      </w:r>
    </w:p>
    <w:p>
      <w:r>
        <w:t>[ ] 90 min / Recall and apply: Indexing, B+ Trees and File Organisation.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Secondary Market — Exchanges, Indices, Trading and Settlement.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110 / 240 minutes</w:t>
      </w:r>
    </w:p>
    <w:p>
      <w:r>
        <w:t>[ ] 90 min / Recall and apply: Transactions, ACID and Recovery.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111 / 240 minutes</w:t>
      </w:r>
    </w:p>
    <w:p>
      <w:r>
        <w:t>[ ] 70 min / Recall and apply: Concurrency Control.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112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17 / Revision · SQL and data models</w:t>
      </w:r>
    </w:p>
    <w:p>
      <w:r>
        <w:t>Weeks 13–18 · Recall and code tracing</w:t>
      </w:r>
    </w:p>
    <w:p>
      <w:pPr>
        <w:pStyle w:val="Heading2"/>
      </w:pPr>
      <w:r>
        <w:t>Day 113 / 240 minutes</w:t>
      </w:r>
    </w:p>
    <w:p>
      <w:r>
        <w:t>[ ] 90 min / Recall and apply: SQL — The Core You Must Be Able to Write.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Market Instruments — Equity, Debt and Hybrids.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114 / 240 minutes</w:t>
      </w:r>
    </w:p>
    <w:p>
      <w:r>
        <w:t>[ ] 90 min / Recall and apply: Advanced SQL — Views, Indexes, Triggers, Window Functions.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Vocabulary, Idioms and Word Usage.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115 / 240 minutes</w:t>
      </w:r>
    </w:p>
    <w:p>
      <w:r>
        <w:t>[ ] 90 min / Recall and apply: Relational Model, Keys and Relational Algebra.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116 / 240 minutes</w:t>
      </w:r>
    </w:p>
    <w:p>
      <w:r>
        <w:t>[ ] 90 min / Recall and apply: NoSQL, Data Warehousing and Distributed Databases.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sufficiency and critical reasoning.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117 / 240 minutes</w:t>
      </w:r>
    </w:p>
    <w:p>
      <w:r>
        <w:t>[ ] 90 min / Recall and apply: Data warehousing, ETL and analytical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Derivatives — Futures, Options and Regulation.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118 / 240 minutes</w:t>
      </w:r>
    </w:p>
    <w:p>
      <w:r>
        <w:t>[ ] 70 min / Recall and apply: SQL — The Core You Must Be Able to Write.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119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18 / Revision · Python and R analytics</w:t>
      </w:r>
    </w:p>
    <w:p>
      <w:r>
        <w:t>Weeks 13–18 · Recall and code tracing</w:t>
      </w:r>
    </w:p>
    <w:p>
      <w:pPr>
        <w:pStyle w:val="Heading2"/>
      </w:pPr>
      <w:r>
        <w:t>Day 120 / 240 minutes</w:t>
      </w:r>
    </w:p>
    <w:p>
      <w:r>
        <w:t>[ ] 90 min / Recall and apply: Python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121 / 240 minutes</w:t>
      </w:r>
    </w:p>
    <w:p>
      <w:r>
        <w:t>[ ] 90 min / Recall and apply: Python analytics: slicing, regex, files and dataframes.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Mutual Funds, AIFs and Portfolio Management.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122 / 240 minutes</w:t>
      </w:r>
    </w:p>
    <w:p>
      <w:r>
        <w:t>[ ] 90 min / Recall and apply: R essentials for data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123 / 240 minutes</w:t>
      </w:r>
    </w:p>
    <w:p>
      <w:r>
        <w:t>[ ] 90 min / Recall and apply: Python analytics: slicing, regex, files and dataframes.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124 / 240 minutes</w:t>
      </w:r>
    </w:p>
    <w:p>
      <w:r>
        <w:t>[ ] 90 min / Recall and apply: Data warehousing, ETL and analytical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125 / 240 minutes</w:t>
      </w:r>
    </w:p>
    <w:p>
      <w:r>
        <w:t>[ ] 70 min / Recall and apply: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126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19 / Mock practice · Computer networks</w:t>
      </w:r>
    </w:p>
    <w:p>
      <w:r>
        <w:t>Weeks 19–24 · Mocks and weak areas</w:t>
      </w:r>
    </w:p>
    <w:p>
      <w:pPr>
        <w:pStyle w:val="Heading2"/>
      </w:pPr>
      <w:r>
        <w:t>Day 127 / 240 minutes</w:t>
      </w:r>
    </w:p>
    <w:p>
      <w:r>
        <w:t>[ ] 90 min / Repair weak points: OSI and TCP/IP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Interpretation.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128 / 240 minutes</w:t>
      </w:r>
    </w:p>
    <w:p>
      <w:r>
        <w:t>[ ] 90 min / Repair weak points: Physical Layer, Media, Topologies and Switching.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129 / 240 minutes</w:t>
      </w:r>
    </w:p>
    <w:p>
      <w:r>
        <w:t>[ ] 90 min / Repair weak points: Data Link Layer — Framing, Error Control and Flow Control.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Investor Protection, Grievance Redress and ODR.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130 / 240 minutes</w:t>
      </w:r>
    </w:p>
    <w:p>
      <w:r>
        <w:t>[ ] 90 min / Repair weak points: MAC Sublayer, Ethernet and LAN Devices.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131 / 240 minutes</w:t>
      </w:r>
    </w:p>
    <w:p>
      <w:r>
        <w:t>[ ] 90 min / Repair weak points: Network Layer — IP Addressing and Subnetting.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Number Series, Quadratic Comparison and Simplification.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132 / 240 minutes</w:t>
      </w:r>
    </w:p>
    <w:p>
      <w:r>
        <w:t>[ ] 70 min / Repair weak points: Routing Algorithms and Protocols.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133 / 240 minutes</w:t>
      </w:r>
    </w:p>
    <w:p>
      <w:r>
        <w:t>[ ] 180 min / Phase II IT simulation: objective code/logic questions, 180 minutes. Use an external full mock or repeated original practice sets.</w:t>
      </w:r>
    </w:p>
    <w:p>
      <w:r>
        <w:t>[ ] 60 min / Analyse every wrong/skipped answer; log result and top three gaps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20 / Mock practice · Protocols and security</w:t>
      </w:r>
    </w:p>
    <w:p>
      <w:r>
        <w:t>Weeks 19–24 · Mocks and weak areas</w:t>
      </w:r>
    </w:p>
    <w:p>
      <w:pPr>
        <w:pStyle w:val="Heading2"/>
      </w:pPr>
      <w:r>
        <w:t>Day 134 / 240 minutes</w:t>
      </w:r>
    </w:p>
    <w:p>
      <w:r>
        <w:t>[ ] 90 min / Repair weak points: Transport Layer — TCP and UDP.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135 / 240 minutes</w:t>
      </w:r>
    </w:p>
    <w:p>
      <w:r>
        <w:t>[ ] 90 min / Repair weak points: Application Layer Protocols.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Permutation, Combination and Probability.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136 / 240 minutes</w:t>
      </w:r>
    </w:p>
    <w:p>
      <w:r>
        <w:t>[ ] 90 min / Repair weak points: Network Security Devices and Controls.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sufficiency and critical reasoning.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137 / 240 minutes</w:t>
      </w:r>
    </w:p>
    <w:p>
      <w:r>
        <w:t>[ ] 90 min / Repair weak points: Information Security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RBI, Monetary Policy and the Banking System.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138 / 240 minutes</w:t>
      </w:r>
    </w:p>
    <w:p>
      <w:r>
        <w:t>[ ] 90 min / Repair weak points: Authentication, Authorisation and Identity.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Vocabulary, Idioms and Word Usage.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139 / 240 minutes</w:t>
      </w:r>
    </w:p>
    <w:p>
      <w:r>
        <w:t>[ ] 70 min / Repair weak points: Attacks, Malware and Threats.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140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21 / Mock practice · Security and shell</w:t>
      </w:r>
    </w:p>
    <w:p>
      <w:r>
        <w:t>Weeks 19–24 · Mocks and weak areas</w:t>
      </w:r>
    </w:p>
    <w:p>
      <w:pPr>
        <w:pStyle w:val="Heading2"/>
      </w:pPr>
      <w:r>
        <w:t>Day 141 / 240 minutes</w:t>
      </w:r>
    </w:p>
    <w:p>
      <w:r>
        <w:t>[ ] 90 min / Repair weak points: Cryptography.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Other Regulators and Institutions.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142 / 240 minutes</w:t>
      </w:r>
    </w:p>
    <w:p>
      <w:r>
        <w:t>[ ] 90 min / Repair weak points: Hashing, Digital Signatures and PKI.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143 / 240 minutes</w:t>
      </w:r>
    </w:p>
    <w:p>
      <w:r>
        <w:t>[ ] 90 min / Repair weak points: Defence — SOC, SIEM, Zero Trust and Hardening.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144 / 240 minutes</w:t>
      </w:r>
    </w:p>
    <w:p>
      <w:r>
        <w:t>[ ] 90 min / Repair weak points: Standards, Frameworks, Audit and BCP.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145 / 240 minutes</w:t>
      </w:r>
    </w:p>
    <w:p>
      <w:r>
        <w:t>[ ] 90 min / Repair weak points: UNIX commands and shell scripting.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Indian Economy — The Part That Gets Asked.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146 / 240 minutes</w:t>
      </w:r>
    </w:p>
    <w:p>
      <w:r>
        <w:t>[ ] 70 min / Repair weak points: UNIX commands and shell scripting.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147 / 240 minutes</w:t>
      </w:r>
    </w:p>
    <w:p>
      <w:r>
        <w:t>[ ] 180 min / Phase II IT simulation: objective code/logic questions, 180 minutes. Use an external full mock or repeated original practice sets.</w:t>
      </w:r>
    </w:p>
    <w:p>
      <w:r>
        <w:t>[ ] 60 min / Analyse every wrong/skipped answer; log result and top three gaps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22 / Mock practice · Programming fluency</w:t>
      </w:r>
    </w:p>
    <w:p>
      <w:r>
        <w:t>Weeks 19–24 · Mocks and weak areas</w:t>
      </w:r>
    </w:p>
    <w:p>
      <w:pPr>
        <w:pStyle w:val="Heading2"/>
      </w:pPr>
      <w:r>
        <w:t>Day 148 / 240 minutes</w:t>
      </w:r>
    </w:p>
    <w:p>
      <w:r>
        <w:t>[ ] 90 min / Repair weak points: C Programming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149 / 240 minutes</w:t>
      </w:r>
    </w:p>
    <w:p>
      <w:r>
        <w:t>[ ] 90 min / Repair weak points: C++ fundamentals and object behaviour.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Static GK — The Shortlist Worth Memorising.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150 / 240 minutes</w:t>
      </w:r>
    </w:p>
    <w:p>
      <w:r>
        <w:t>[ ] 90 min / Repair weak points: Java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Grammar — The Rules That Actually Get Tested.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151 / 240 minutes</w:t>
      </w:r>
    </w:p>
    <w:p>
      <w:r>
        <w:t>[ ] 90 min / Repair weak points: Python Essentials.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152 / 240 minutes</w:t>
      </w:r>
    </w:p>
    <w:p>
      <w:r>
        <w:t>[ ] 90 min / Repair weak points: Object-Oriented Programming.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153 / 240 minutes</w:t>
      </w:r>
    </w:p>
    <w:p>
      <w:r>
        <w:t>[ ] 70 min / Repair weak points: Output-Based and Code-Tracing Questions.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154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23 / Mock practice · Phase II algorithms and structures</w:t>
      </w:r>
    </w:p>
    <w:p>
      <w:r>
        <w:t>Weeks 19–24 · Mocks and weak areas</w:t>
      </w:r>
    </w:p>
    <w:p>
      <w:pPr>
        <w:pStyle w:val="Heading2"/>
      </w:pPr>
      <w:r>
        <w:t>Day 155 / 240 minutes</w:t>
      </w:r>
    </w:p>
    <w:p>
      <w:r>
        <w:t>[ ] 90 min / Repair weak points: Arrays, Linked Lists, Stacks and Queues.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Data Interpretation.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156 / 240 minutes</w:t>
      </w:r>
    </w:p>
    <w:p>
      <w:r>
        <w:t>[ ] 90 min / Repair weak points: Trees, BSTs, Heaps and Balanced Trees.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157 / 240 minutes</w:t>
      </w:r>
    </w:p>
    <w:p>
      <w:r>
        <w:t>[ ] 90 min / Repair weak points: Sorting and Searching.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Indian Financial System — Structure &amp; Regulators.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158 / 240 minutes</w:t>
      </w:r>
    </w:p>
    <w:p>
      <w:r>
        <w:t>[ ] 90 min / Repair weak points: Algorithm Design Paradigms.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159 / 240 minutes</w:t>
      </w:r>
    </w:p>
    <w:p>
      <w:r>
        <w:t>[ ] 90 min / Repair weak points: Hashing.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Number Series, Quadratic Comparison and Simplification.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160 / 240 minutes</w:t>
      </w:r>
    </w:p>
    <w:p>
      <w:r>
        <w:t>[ ] 70 min / Repair weak points: Strings, pattern matching, matrices and JSON.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161 / 240 minutes</w:t>
      </w:r>
    </w:p>
    <w:p>
      <w:r>
        <w:t>[ ] 180 min / Phase II IT simulation: objective code/logic questions, 180 minutes. Use an external full mock or repeated original practice sets.</w:t>
      </w:r>
    </w:p>
    <w:p>
      <w:r>
        <w:t>[ ] 60 min / Analyse every wrong/skipped answer; log result and top three gaps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24 / Mock practice · Consolidate the core syllabus</w:t>
      </w:r>
    </w:p>
    <w:p>
      <w:r>
        <w:t>Weeks 19–24 · Mocks and weak areas</w:t>
      </w:r>
    </w:p>
    <w:p>
      <w:pPr>
        <w:pStyle w:val="Heading2"/>
      </w:pPr>
      <w:r>
        <w:t>Day 162 / 240 minutes</w:t>
      </w:r>
    </w:p>
    <w:p>
      <w:r>
        <w:t>[ ] 90 min / Repair weak points: Advanced SQL — Views, Indexes, Triggers, Window Functions.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Vocabulary, Idioms and Word Usage.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163 / 240 minutes</w:t>
      </w:r>
    </w:p>
    <w:p>
      <w:r>
        <w:t>[ ] 90 min / Repair weak points: Python analytics: slicing, regex, files and dataframes.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Permutation, Combination and Probability.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164 / 240 minutes</w:t>
      </w:r>
    </w:p>
    <w:p>
      <w:r>
        <w:t>[ ] 90 min / Repair weak points: R essentials for data analysis.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Seating, floor and scheduling puzzles.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165 / 240 minutes</w:t>
      </w:r>
    </w:p>
    <w:p>
      <w:r>
        <w:t>[ ] 90 min / Repair weak points: Data warehousing, ETL and analytical models.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SEBI — Establishment, Structure, Powers and Functions.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166 / 240 minutes</w:t>
      </w:r>
    </w:p>
    <w:p>
      <w:r>
        <w:t>[ ] 90 min / Repair weak points: UNIX commands and shell scripting.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40 min / Common paper: Reading Comprehension — Method.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167 / 240 minutes</w:t>
      </w:r>
    </w:p>
    <w:p>
      <w:r>
        <w:t>[ ] 70 min / Repair weak points: Information Security — Fundamentals. Read the lesson, work examples, then explain it without notes.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Recall yesterday’s lesson and clear due flashcards; revisit weak topics after 1, 3 and 7 days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168 / 240 minutes</w:t>
      </w:r>
    </w:p>
    <w:p>
      <w:r>
        <w:t>[ ] 60 min / Phase I Paper 1 simulation: follow the current handout question count</w:t>
      </w:r>
    </w:p>
    <w:p>
      <w:r>
        <w:t>[ ] 40 min / Phase I IT simulation: 40-minute objective set</w:t>
      </w:r>
    </w:p>
    <w:p>
      <w:r>
        <w:t>[ ] 60 min / Log mock scores and classify errors: knowledge, reading, calculation or time</w:t>
      </w:r>
    </w:p>
    <w:p>
      <w:r>
        <w:t>[ ] 35 min / Clear two highest-priority unfinished tasks from this week</w:t>
      </w:r>
    </w:p>
    <w:p>
      <w:r>
        <w:t>[ ] 25 min / Review this week’s current-affairs notes from memory</w:t>
      </w:r>
    </w:p>
    <w:p>
      <w:r>
        <w:t>[ ] 20 min / Plan next week and export a progress backup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25 / Final review · Programming foundations</w:t>
      </w:r>
    </w:p>
    <w:p>
      <w:r>
        <w:t>Weeks 25–26 · Final consolidation</w:t>
      </w:r>
    </w:p>
    <w:p>
      <w:pPr>
        <w:pStyle w:val="Heading2"/>
      </w:pPr>
      <w:r>
        <w:t>Day 169 / 240 minutes</w:t>
      </w:r>
    </w:p>
    <w:p>
      <w:r>
        <w:t>[ ] 90 min / Final recall: C Programming — Fundamentals.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SEBI Act, 1992 — Sections, Penalties and Appeals.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170 / 240 minutes</w:t>
      </w:r>
    </w:p>
    <w:p>
      <w:r>
        <w:t>[ ] 90 min / Final recall: Pointers, Arrays, Strings and Memory.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Cloze Test, Fillers and Sentence Completion.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171 / 240 minutes</w:t>
      </w:r>
    </w:p>
    <w:p>
      <w:r>
        <w:t>[ ] 90 min / Final recall: C++ fundamentals and object behaviour.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Quant Foundations — Number System and Algebra.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172 / 240 minutes</w:t>
      </w:r>
    </w:p>
    <w:p>
      <w:r>
        <w:t>[ ] 90 min / Final recall: Object-Oriented Programming.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Syllogisms and logical conclusions.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173 / 240 minutes</w:t>
      </w:r>
    </w:p>
    <w:p>
      <w:r>
        <w:t>[ ] 90 min / Final recall: Java Essentials.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Securities Contracts (Regulation) Act, 1956 (SCRA).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174 / 240 minutes</w:t>
      </w:r>
    </w:p>
    <w:p>
      <w:r>
        <w:t>[ ] 70 min / Final recall: Output-Based and Code-Tracing Questions.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60 min / Timed English descriptive session: follow your current handout and review against the writing rubric</w:t>
      </w:r>
    </w:p>
    <w:p>
      <w:r>
        <w:t>[ ] 20 min / English: one passage or grammar drill; explain each answer</w:t>
      </w:r>
    </w:p>
    <w:p>
      <w:r>
        <w:t>[ ] 20 min / Recall this week’s entries without looking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175 / 240 minutes</w:t>
      </w:r>
    </w:p>
    <w:p>
      <w:r>
        <w:t>[ ] 180 min / Phase II IT simulation: objective code/logic questions, 180 minutes. Use an external full mock or repeated original practice sets.</w:t>
      </w:r>
    </w:p>
    <w:p>
      <w:r>
        <w:t>[ ] 60 min / Analyse every wrong/skipped answer; log result and top three gaps</w:t>
      </w:r>
    </w:p>
    <w:p>
      <w:r>
        <w:t>Actual minutes: ______   Main mistake: __________________   Next review: ______</w:t>
      </w:r>
    </w:p>
    <w:p>
      <w:r>
        <w:br w:type="page"/>
      </w:r>
    </w:p>
    <w:p>
      <w:pPr>
        <w:pStyle w:val="Heading1"/>
      </w:pPr>
      <w:r>
        <w:t>Week 26 / Final review · Data structures</w:t>
      </w:r>
    </w:p>
    <w:p>
      <w:r>
        <w:t>Weeks 25–26 · Final consolidation</w:t>
      </w:r>
    </w:p>
    <w:p>
      <w:pPr>
        <w:pStyle w:val="Heading2"/>
      </w:pPr>
      <w:r>
        <w:t>Day 176 / 240 minutes</w:t>
      </w:r>
    </w:p>
    <w:p>
      <w:r>
        <w:t>[ ] 90 min / Final recall: Complexity Analysis.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Direct and coded inequalities. Work examples and record mistakes.</w:t>
      </w:r>
    </w:p>
    <w:p>
      <w:r>
        <w:t>[ ] 20 min / English: one passage or grammar drill; explain each answer</w:t>
      </w:r>
    </w:p>
    <w:p>
      <w:r>
        <w:t>[ ] 20 min / Read one dated official SEBI release; save source and three takeaways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177 / 240 minutes</w:t>
      </w:r>
    </w:p>
    <w:p>
      <w:r>
        <w:t>[ ] 90 min / Final recall: Arrays, Linked Lists, Stacks and Queues.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Depositories Act, 1996 — Dematerialisation and Settlement. Work examples and record mistakes.</w:t>
      </w:r>
    </w:p>
    <w:p>
      <w:r>
        <w:t>[ ] 20 min / English: one passage or grammar drill; explain each answer</w:t>
      </w:r>
    </w:p>
    <w:p>
      <w:r>
        <w:t>[ ] 20 min / Read a dated RBI release and explain its terms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178 / 240 minutes</w:t>
      </w:r>
    </w:p>
    <w:p>
      <w:r>
        <w:t>[ ] 90 min / Final recall: Trees, BSTs, Heaps and Balanced Trees.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Para Jumbles and Sentence Rearrangement. Work examples and record mistakes.</w:t>
      </w:r>
    </w:p>
    <w:p>
      <w:r>
        <w:t>[ ] 20 min / English: one passage or grammar drill; explain each answer</w:t>
      </w:r>
    </w:p>
    <w:p>
      <w:r>
        <w:t>[ ] 20 min / Read an official investor-education page and make five recall prompts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179 / 240 minutes</w:t>
      </w:r>
    </w:p>
    <w:p>
      <w:r>
        <w:t>[ ] 90 min / Final recall: Hashing.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Arithmetic — Percentage, Ratio, Profit, Interest, Time and Work. Work examples and record mistakes.</w:t>
      </w:r>
    </w:p>
    <w:p>
      <w:r>
        <w:t>[ ] 20 min / English: one passage or grammar drill; explain each answer</w:t>
      </w:r>
    </w:p>
    <w:p>
      <w:r>
        <w:t>[ ] 20 min / Review a recent Budget or Economic Survey section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p>
      <w:pPr>
        <w:pStyle w:val="Heading2"/>
      </w:pPr>
      <w:r>
        <w:t>Day 180 / 240 minutes</w:t>
      </w:r>
    </w:p>
    <w:p>
      <w:r>
        <w:t>[ ] 90 min / Final recall: Graphs. Use your error log; avoid adding new resources.</w:t>
      </w:r>
    </w:p>
    <w:p>
      <w:r>
        <w:t>[ ] 35 min / Solve 10–20 original practice questions; trace all variables before checking the explanation</w:t>
      </w:r>
    </w:p>
    <w:p>
      <w:r>
        <w:t>[ ] 40 min / Common paper: Directions, relations, ranking and coding. Work examples and record mistakes.</w:t>
      </w:r>
    </w:p>
    <w:p>
      <w:r>
        <w:t>[ ] 20 min / English: one passage or grammar drill; explain each answer</w:t>
      </w:r>
    </w:p>
    <w:p>
      <w:r>
        <w:t>[ ] 20 min / Update your current-affairs log; distinguish facts from opinion</w:t>
      </w:r>
    </w:p>
    <w:p>
      <w:r>
        <w:t>[ ] 20 min / Explain one original interview scenario aloud and revise a weak topic</w:t>
      </w:r>
    </w:p>
    <w:p>
      <w:r>
        <w:t>[ ] 15 min / English drafting: plan, type or edit one section of an answer</w:t>
      </w:r>
    </w:p>
    <w:p>
      <w:r>
        <w:t>Actual minutes: ______   Main mistake: __________________   Next review: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